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Literacy Project Report</w:t>
      </w:r>
    </w:p>
    <w:p>
      <w:pPr>
        <w:pStyle w:val="Heading1"/>
      </w:pPr>
      <w:r>
        <w:t>Cybersecurity Awareness for Students</w:t>
      </w:r>
    </w:p>
    <w:p>
      <w:pPr>
        <w:pStyle w:val="Heading2"/>
      </w:pPr>
      <w:r>
        <w:t>Student Details</w:t>
      </w:r>
    </w:p>
    <w:p>
      <w:r>
        <w:t>Name: Aryan Sharma</w:t>
        <w:br/>
        <w:t>Course: CSE</w:t>
        <w:br/>
        <w:t>Subject: Digital Literacy</w:t>
      </w:r>
    </w:p>
    <w:p>
      <w:pPr>
        <w:pStyle w:val="Heading2"/>
      </w:pPr>
      <w:r>
        <w:t>Introduction</w:t>
      </w:r>
    </w:p>
    <w:p>
      <w:r>
        <w:t>In today’s digital age, students rely heavily on the internet for education and communication. However, this exposes them to cyber threats. Cybersecurity helps protect data, devices, and identity from attacks.</w:t>
      </w:r>
    </w:p>
    <w:p>
      <w:pPr>
        <w:pStyle w:val="Heading2"/>
      </w:pPr>
      <w:r>
        <w:t>Objectives</w:t>
      </w:r>
    </w:p>
    <w:p>
      <w:r>
        <w:t>- Understand cybersecurity</w:t>
        <w:br/>
        <w:t>- Identify cyber threats</w:t>
        <w:br/>
        <w:t>- Promote safe practices</w:t>
        <w:br/>
        <w:t>- Create awareness using digital tools</w:t>
      </w:r>
    </w:p>
    <w:p>
      <w:pPr>
        <w:pStyle w:val="Heading2"/>
      </w:pPr>
      <w:r>
        <w:t>Tools &amp; Technologies Used</w:t>
      </w:r>
    </w:p>
    <w:p>
      <w:r>
        <w:t>- Canva</w:t>
        <w:br/>
        <w:t>- Microsoft PowerPoint</w:t>
        <w:br/>
        <w:t>- GitHub</w:t>
        <w:br/>
        <w:t>- Google Forms</w:t>
        <w:br/>
        <w:t>- LinkedIn</w:t>
      </w:r>
    </w:p>
    <w:p>
      <w:pPr>
        <w:pStyle w:val="Heading2"/>
      </w:pPr>
      <w:r>
        <w:t>Methodology</w:t>
      </w:r>
    </w:p>
    <w:p>
      <w:r>
        <w:t>1. Topic selection</w:t>
        <w:br/>
        <w:t>2. Research work</w:t>
        <w:br/>
        <w:t>3. Content creation</w:t>
        <w:br/>
        <w:t>4. Designing slides</w:t>
        <w:br/>
        <w:t>5. Survey creation</w:t>
        <w:br/>
        <w:t>6. Project compilation</w:t>
        <w:br/>
        <w:t>7. GitHub upload</w:t>
      </w:r>
    </w:p>
    <w:p>
      <w:pPr>
        <w:pStyle w:val="Heading2"/>
      </w:pPr>
      <w:r>
        <w:t>Survey Analysis</w:t>
      </w:r>
    </w:p>
    <w:p>
      <w:r>
        <w:t>- Students are aware of basic threats</w:t>
        <w:br/>
        <w:t>- Many reuse passwords</w:t>
        <w:br/>
        <w:t>- Some unaware of phishing</w:t>
        <w:br/>
        <w:t>- Most want to learn more</w:t>
      </w:r>
    </w:p>
    <w:p>
      <w:pPr>
        <w:pStyle w:val="Heading2"/>
      </w:pPr>
      <w:r>
        <w:t>Project Output</w:t>
      </w:r>
    </w:p>
    <w:p>
      <w:r>
        <w:t>- Presentation slides</w:t>
        <w:br/>
        <w:t>- Canva designs</w:t>
        <w:br/>
        <w:t>- Survey results</w:t>
        <w:br/>
        <w:t>- GitHub repository</w:t>
      </w:r>
    </w:p>
    <w:p>
      <w:pPr>
        <w:pStyle w:val="Heading2"/>
      </w:pPr>
      <w:r>
        <w:t>Challenges Faced</w:t>
      </w:r>
    </w:p>
    <w:p>
      <w:r>
        <w:t>- Understanding concepts</w:t>
        <w:br/>
        <w:t>- Designing slides</w:t>
        <w:br/>
        <w:t>- Collecting responses</w:t>
      </w:r>
    </w:p>
    <w:p>
      <w:pPr>
        <w:pStyle w:val="Heading2"/>
      </w:pPr>
      <w:r>
        <w:t>Key Learnings</w:t>
      </w:r>
    </w:p>
    <w:p>
      <w:r>
        <w:t>- Importance of cybersecurity</w:t>
        <w:br/>
        <w:t>- Awareness of threats</w:t>
        <w:br/>
        <w:t>- Use of digital tools</w:t>
        <w:br/>
        <w:t>- Improved communication</w:t>
      </w:r>
    </w:p>
    <w:p>
      <w:pPr>
        <w:pStyle w:val="Heading2"/>
      </w:pPr>
      <w:r>
        <w:t>Conclusion</w:t>
      </w:r>
    </w:p>
    <w:p>
      <w:r>
        <w:t>Cybersecurity is essential for safe digital usage. Awareness can reduce risks and promote responsible behavior.</w:t>
      </w:r>
    </w:p>
    <w:p>
      <w:pPr>
        <w:pStyle w:val="Heading2"/>
      </w:pPr>
      <w:r>
        <w:t>Future Scope</w:t>
      </w:r>
    </w:p>
    <w:p>
      <w:r>
        <w:t>- Conduct workshops</w:t>
        <w:br/>
        <w:t>- Create awareness website</w:t>
        <w:br/>
        <w:t>- Social media campaigns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